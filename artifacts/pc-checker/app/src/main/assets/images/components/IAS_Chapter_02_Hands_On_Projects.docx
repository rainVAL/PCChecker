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Chapter 2 Personal Security</w:t>
      </w:r>
    </w:p>
    <w:p>
      <w:pPr>
        <w:pStyle w:val="Heading1"/>
      </w:pPr>
      <w:r>
        <w:t>Project 2-1: Use an Online Password Cracker</w:t>
      </w:r>
    </w:p>
    <w:p>
      <w:r>
        <w:t>In this project, you will create a digest on a password and then crack it with an online cracking website to demonstrate the speed of cracking passwords.</w:t>
      </w:r>
    </w:p>
    <w:p>
      <w:pPr>
        <w:pStyle w:val="ListNumber"/>
      </w:pPr>
      <w:r>
        <w:t>Use your web browser to go to www.fileformat.info/tool/hash.htm (if the site is inaccessible, search for 'Fileformat.Info hash functions').</w:t>
      </w:r>
    </w:p>
    <w:p>
      <w:pPr>
        <w:pStyle w:val="ListNumber"/>
      </w:pPr>
      <w:r>
        <w:t>Under String hash, enter the simple password apple123 in the Text: line.</w:t>
      </w:r>
    </w:p>
    <w:p>
      <w:pPr>
        <w:pStyle w:val="ListNumber"/>
      </w:pPr>
      <w:r>
        <w:t>Click Hash.</w:t>
      </w:r>
    </w:p>
    <w:p>
      <w:pPr>
        <w:pStyle w:val="ListNumber"/>
      </w:pPr>
      <w:r>
        <w:t>Scroll down and copy the MD4 hash of this password to your Clipboard.</w:t>
      </w:r>
    </w:p>
    <w:p>
      <w:pPr>
        <w:pStyle w:val="ListNumber"/>
      </w:pPr>
      <w:r>
        <w:t>Open a new tab on your web browser.</w:t>
      </w:r>
    </w:p>
    <w:p>
      <w:pPr>
        <w:pStyle w:val="ListNumber"/>
      </w:pPr>
      <w:r>
        <w:t>Go to https://crackstation.net/.</w:t>
      </w:r>
    </w:p>
    <w:p>
      <w:pPr>
        <w:pStyle w:val="ListNumber"/>
      </w:pPr>
      <w:r>
        <w:t>Paste the MD4 hash of apple123 into the text box beneath 'Enter up to 10 non-salted hashes:'.</w:t>
      </w:r>
    </w:p>
    <w:p>
      <w:pPr>
        <w:pStyle w:val="ListNumber"/>
      </w:pPr>
      <w:r>
        <w:t>In the RECAPTCHA box, enter the current value being displayed.</w:t>
      </w:r>
    </w:p>
    <w:p>
      <w:pPr>
        <w:pStyle w:val="ListNumber"/>
      </w:pPr>
      <w:r>
        <w:t>Click Crack Hashes.</w:t>
      </w:r>
    </w:p>
    <w:p>
      <w:pPr>
        <w:pStyle w:val="ListNumber"/>
      </w:pPr>
      <w:r>
        <w:t>How long did it take this online rainbow table to crack this hash?</w:t>
      </w:r>
    </w:p>
    <w:p>
      <w:pPr>
        <w:pStyle w:val="ListNumber"/>
      </w:pPr>
      <w:r>
        <w:t>Return to FileFormat.Info.</w:t>
      </w:r>
    </w:p>
    <w:p>
      <w:pPr>
        <w:pStyle w:val="ListNumber"/>
      </w:pPr>
      <w:r>
        <w:t>Under String hash, enter the longer password 12applesauce in the Text: line.</w:t>
      </w:r>
    </w:p>
    <w:p>
      <w:pPr>
        <w:pStyle w:val="ListNumber"/>
      </w:pPr>
      <w:r>
        <w:t>Click Hash.</w:t>
      </w:r>
    </w:p>
    <w:p>
      <w:pPr>
        <w:pStyle w:val="ListNumber"/>
      </w:pPr>
      <w:r>
        <w:t>Copy the MD4 hash of this password.</w:t>
      </w:r>
    </w:p>
    <w:p>
      <w:pPr>
        <w:pStyle w:val="ListNumber"/>
      </w:pPr>
      <w:r>
        <w:t>Return to the CrackStation site.</w:t>
      </w:r>
    </w:p>
    <w:p>
      <w:pPr>
        <w:pStyle w:val="ListNumber"/>
      </w:pPr>
      <w:r>
        <w:t>Paste the MD4 hash of 12applesauce.</w:t>
      </w:r>
    </w:p>
    <w:p>
      <w:pPr>
        <w:pStyle w:val="ListNumber"/>
      </w:pPr>
      <w:r>
        <w:t>Complete the RECAPTCHA.</w:t>
      </w:r>
    </w:p>
    <w:p>
      <w:pPr>
        <w:pStyle w:val="ListNumber"/>
      </w:pPr>
      <w:r>
        <w:t>Click Crack Hashes.</w:t>
      </w:r>
    </w:p>
    <w:p>
      <w:pPr>
        <w:pStyle w:val="ListNumber"/>
      </w:pPr>
      <w:r>
        <w:t>How long did it take to crack this stronger password hash?</w:t>
      </w:r>
    </w:p>
    <w:p>
      <w:pPr>
        <w:pStyle w:val="ListNumber"/>
      </w:pPr>
      <w:r>
        <w:t>Experiment with new passwords, computing hashes, and testing them.</w:t>
      </w:r>
    </w:p>
    <w:p>
      <w:pPr>
        <w:pStyle w:val="ListNumber"/>
      </w:pPr>
      <w:r>
        <w:t>What does this tell you about the speed of cracking passwords and how easy it is for attackers to crack weak passwords?</w:t>
      </w:r>
    </w:p>
    <w:p>
      <w:pPr>
        <w:pStyle w:val="ListNumber"/>
      </w:pPr>
      <w:r>
        <w:t>Close all windows.</w:t>
      </w:r>
    </w:p>
    <w:p>
      <w:pPr>
        <w:pStyle w:val="Heading1"/>
      </w:pPr>
      <w:r>
        <w:t>Project 2-2: Download and Install a Password Management Application</w:t>
      </w:r>
    </w:p>
    <w:p>
      <w:r>
        <w:t>The drawback to using strong passwords is that they can be very difficult to remember. Password management applications like KeePass Password Safe allow users to store account information protected by a single strong master password.</w:t>
      </w:r>
    </w:p>
    <w:p>
      <w:pPr>
        <w:pStyle w:val="ListNumber"/>
      </w:pPr>
      <w:r>
        <w:t>Go to keepass.info and click Downloads.</w:t>
      </w:r>
    </w:p>
    <w:p>
      <w:pPr>
        <w:pStyle w:val="ListNumber"/>
      </w:pPr>
      <w:r>
        <w:t>Under Professional Edition, download the most recent portable version. Save it to your desktop or USB drive.</w:t>
      </w:r>
    </w:p>
    <w:p>
      <w:pPr>
        <w:pStyle w:val="ListNumber"/>
      </w:pPr>
      <w:r>
        <w:t>Double-click KeePass.exe to launch the program (portable version).</w:t>
      </w:r>
    </w:p>
    <w:p>
      <w:pPr>
        <w:pStyle w:val="ListNumber"/>
      </w:pPr>
      <w:r>
        <w:t>Click File &gt; New to start a password database. Save it and enter a strong master password.</w:t>
      </w:r>
    </w:p>
    <w:p>
      <w:pPr>
        <w:pStyle w:val="ListNumber"/>
      </w:pPr>
      <w:r>
        <w:t>Click Edit &gt; Add Entry. Enter information for an existing online account. Click OK.</w:t>
      </w:r>
    </w:p>
    <w:p>
      <w:pPr>
        <w:pStyle w:val="ListNumber"/>
      </w:pPr>
      <w:r>
        <w:t>Create a group: Edit &gt; Add Group &gt; enter 'Web Sites'. Click OK.</w:t>
      </w:r>
    </w:p>
    <w:p>
      <w:pPr>
        <w:pStyle w:val="ListNumber"/>
      </w:pPr>
      <w:r>
        <w:t>Select the 'Web Sites' group and click Edit &gt; Add Entry.</w:t>
      </w:r>
    </w:p>
    <w:p>
      <w:pPr>
        <w:pStyle w:val="ListNumber"/>
      </w:pPr>
      <w:r>
        <w:t>Enter a title (e.g., Google Gmail).</w:t>
      </w:r>
    </w:p>
    <w:p>
      <w:pPr>
        <w:pStyle w:val="ListNumber"/>
      </w:pPr>
      <w:r>
        <w:t>Enter your username for the account.</w:t>
      </w:r>
    </w:p>
    <w:p>
      <w:pPr>
        <w:pStyle w:val="ListNumber"/>
      </w:pPr>
      <w:r>
        <w:t>Erase the Password/Repeat fields and enter the password you use for that account.</w:t>
      </w:r>
    </w:p>
    <w:p>
      <w:pPr>
        <w:pStyle w:val="ListNumber"/>
      </w:pPr>
      <w:r>
        <w:t>Enter the URL for the account and click OK.</w:t>
      </w:r>
    </w:p>
    <w:p>
      <w:pPr>
        <w:pStyle w:val="ListNumber"/>
      </w:pPr>
      <w:r>
        <w:t>Click File &gt; Save and Exit KeePass.</w:t>
      </w:r>
    </w:p>
    <w:p>
      <w:pPr>
        <w:pStyle w:val="ListNumber"/>
      </w:pPr>
      <w:r>
        <w:t>Relaunch KeePass.exe and enter your master password.</w:t>
      </w:r>
    </w:p>
    <w:p>
      <w:pPr>
        <w:pStyle w:val="ListNumber"/>
      </w:pPr>
      <w:r>
        <w:t>Click the group and find your account in the right pane.</w:t>
      </w:r>
    </w:p>
    <w:p>
      <w:pPr>
        <w:pStyle w:val="ListNumber"/>
      </w:pPr>
      <w:r>
        <w:t>Click the link next to the URL to go to the website.</w:t>
      </w:r>
    </w:p>
    <w:p>
      <w:pPr>
        <w:pStyle w:val="ListNumber"/>
      </w:pPr>
      <w:r>
        <w:t>Bring the KeePass window to the front.</w:t>
      </w:r>
    </w:p>
    <w:p>
      <w:pPr>
        <w:pStyle w:val="ListNumber"/>
      </w:pPr>
      <w:r>
        <w:t>Drag and drop your username and password from KeePass into the login boxes in your web browser.</w:t>
      </w:r>
    </w:p>
    <w:p>
      <w:pPr>
        <w:pStyle w:val="ListNumber"/>
      </w:pPr>
      <w:r>
        <w:t>Log in to the account.</w:t>
      </w:r>
    </w:p>
    <w:p>
      <w:pPr>
        <w:pStyle w:val="ListNumber"/>
      </w:pPr>
      <w:r>
        <w:t>Does this application help users use stronger passwords? What are the strengths and weaknesses?</w:t>
      </w:r>
    </w:p>
    <w:p>
      <w:pPr>
        <w:pStyle w:val="ListNumber"/>
      </w:pPr>
      <w:r>
        <w:t>Close all windows.</w:t>
      </w:r>
    </w:p>
    <w:p>
      <w:pPr>
        <w:pStyle w:val="Heading1"/>
      </w:pPr>
      <w:r>
        <w:t>Project 2-3 &amp; 2-4: Online Vault Password Manager (LastPass)</w:t>
      </w:r>
    </w:p>
    <w:p>
      <w:r>
        <w:t>LastPass is a browser-based online vault that retrieves passwords automatically.</w:t>
      </w:r>
    </w:p>
    <w:p>
      <w:pPr>
        <w:pStyle w:val="ListNumber"/>
      </w:pPr>
      <w:r>
        <w:t>Go to lastpass.com and click Download Free.</w:t>
      </w:r>
    </w:p>
    <w:p>
      <w:pPr>
        <w:pStyle w:val="ListNumber"/>
      </w:pPr>
      <w:r>
        <w:t>Follow the default installation instructions and create a New Account with your email and a master password.</w:t>
      </w:r>
    </w:p>
    <w:p>
      <w:pPr>
        <w:pStyle w:val="ListNumber"/>
      </w:pPr>
      <w:r>
        <w:t>Launch your browser and log in to LastPass using your master password.</w:t>
      </w:r>
    </w:p>
    <w:p>
      <w:pPr>
        <w:pStyle w:val="ListNumber"/>
      </w:pPr>
      <w:r>
        <w:t>Visit a frequently used website and log in. LastPass will ask to remember the password; click Save Site.</w:t>
      </w:r>
    </w:p>
    <w:p>
      <w:pPr>
        <w:pStyle w:val="ListNumber"/>
      </w:pPr>
      <w:r>
        <w:t>Log out and log back in to two other sites to record them in LastPass.</w:t>
      </w:r>
    </w:p>
    <w:p>
      <w:pPr>
        <w:pStyle w:val="ListNumber"/>
      </w:pPr>
      <w:r>
        <w:t>Reopen the browser, click the LastPass icon, and select a site to visit. Notice the automatic login.</w:t>
      </w:r>
    </w:p>
    <w:p>
      <w:pPr>
        <w:pStyle w:val="ListNumber"/>
      </w:pPr>
      <w:r>
        <w:t>What are the strengths/weaknesses of browser-based programs compared to KeePass?</w:t>
      </w:r>
    </w:p>
    <w:p>
      <w:pPr>
        <w:pStyle w:val="ListNumber"/>
      </w:pPr>
      <w:r>
        <w:t>Close all windows.</w:t>
      </w:r>
    </w:p>
    <w:p>
      <w:pPr>
        <w:pStyle w:val="Heading1"/>
      </w:pPr>
      <w:r>
        <w:t>Project 2-5: Password Generator (SuperGenPass)</w:t>
      </w:r>
    </w:p>
    <w:p>
      <w:r>
        <w:t>SuperGenPass generates site-specific passwords by combining elements like the domain name and a master password.</w:t>
      </w:r>
    </w:p>
    <w:p>
      <w:pPr>
        <w:pStyle w:val="ListNumber"/>
      </w:pPr>
      <w:r>
        <w:t>Go to supergenpass.com and drag the SGP icon to your bookmarks toolbar.</w:t>
      </w:r>
    </w:p>
    <w:p>
      <w:pPr>
        <w:pStyle w:val="ListNumber"/>
      </w:pPr>
      <w:r>
        <w:t>Click SGP in the bookmarks to launch the dialog.</w:t>
      </w:r>
    </w:p>
    <w:p>
      <w:pPr>
        <w:pStyle w:val="ListNumber"/>
      </w:pPr>
      <w:r>
        <w:t>Go to gmx.com and sign up for an account. When prompted for a password, click SGP.</w:t>
      </w:r>
    </w:p>
    <w:p>
      <w:pPr>
        <w:pStyle w:val="ListNumber"/>
      </w:pPr>
      <w:r>
        <w:t>Enter your master password in the SGP dialog and click Generate.</w:t>
      </w:r>
    </w:p>
    <w:p>
      <w:pPr>
        <w:pStyle w:val="ListNumber"/>
      </w:pPr>
      <w:r>
        <w:t>Complete the GMX registration and then log out.</w:t>
      </w:r>
    </w:p>
    <w:p>
      <w:pPr>
        <w:pStyle w:val="ListNumber"/>
      </w:pPr>
      <w:r>
        <w:t>Log back in to GMX using the SGP bookmark and your master password to generate the field.</w:t>
      </w:r>
    </w:p>
    <w:p>
      <w:pPr>
        <w:pStyle w:val="ListNumber"/>
      </w:pPr>
      <w:r>
        <w:t>Compare SuperGenPass to KeePass and LastPass. Which is most convenient?</w:t>
      </w:r>
    </w:p>
    <w:p>
      <w:pPr>
        <w:pStyle w:val="ListNumber"/>
      </w:pPr>
      <w:r>
        <w:t>Close all windows.</w:t>
      </w:r>
    </w:p>
    <w:p>
      <w:pPr>
        <w:pStyle w:val="Heading1"/>
      </w:pPr>
      <w:r>
        <w:t>Project 2-6: Viewing Your Annual Credit Report</w:t>
      </w:r>
    </w:p>
    <w:p>
      <w:r>
        <w:t>Experts recommend checking your credit report once a year for accuracy and identity protection.</w:t>
      </w:r>
    </w:p>
    <w:p>
      <w:pPr>
        <w:pStyle w:val="ListNumber"/>
      </w:pPr>
      <w:r>
        <w:t>Go to www.annualcreditreport.com.</w:t>
      </w:r>
    </w:p>
    <w:p>
      <w:pPr>
        <w:pStyle w:val="ListNumber"/>
      </w:pPr>
      <w:r>
        <w:t>Click 'Request your free credit reports'.</w:t>
      </w:r>
    </w:p>
    <w:p>
      <w:pPr>
        <w:pStyle w:val="ListNumber"/>
      </w:pPr>
      <w:r>
        <w:t>Enter requested info and choose a bureau (e.g., TransUnion) to view your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